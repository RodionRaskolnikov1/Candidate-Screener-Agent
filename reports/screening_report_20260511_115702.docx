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  <w:sz w:val="40"/>
        </w:rPr>
        <w:t>Candidate Screening Report</w:t>
      </w:r>
    </w:p>
    <w:p>
      <w:pPr>
        <w:jc w:val="center"/>
      </w:pPr>
      <w:r>
        <w:rPr>
          <w:b/>
          <w:sz w:val="24"/>
        </w:rPr>
        <w:t>Position: Python Backend Developer</w:t>
      </w:r>
    </w:p>
    <w:p>
      <w:pPr>
        <w:jc w:val="center"/>
      </w:pPr>
      <w:r>
        <w:rPr>
          <w:color w:val="666666"/>
          <w:sz w:val="20"/>
        </w:rPr>
        <w:t>Generated: 11 May 2026, 11:57</w:t>
      </w:r>
    </w:p>
    <w:p/>
    <w:p>
      <w:pPr>
        <w:pStyle w:val="Heading2"/>
      </w:pPr>
      <w:r>
        <w:rPr>
          <w:color w:val="1F497D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Total Screened</w:t>
              <w:br/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Shortlisted</w:t>
              <w:br/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Maybe</w:t>
              <w:br/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Rejected</w:t>
              <w:br/>
              <w:t>0</w:t>
            </w:r>
          </w:p>
        </w:tc>
      </w:tr>
    </w:tbl>
    <w:p/>
    <w:p>
      <w:pPr>
        <w:pStyle w:val="Heading2"/>
      </w:pPr>
      <w:r>
        <w:rPr>
          <w:color w:val="1F497D"/>
        </w:rPr>
        <w:t>Candidate Evaluations</w:t>
      </w:r>
    </w:p>
    <w:p>
      <w:pPr>
        <w:pStyle w:val="Heading3"/>
      </w:pPr>
      <w:r>
        <w:rPr>
          <w:color w:val="333333"/>
        </w:rPr>
        <w:t>1. Het Raval</w:t>
      </w:r>
    </w:p>
    <w:p>
      <w:r>
        <w:rPr>
          <w:b/>
        </w:rPr>
        <w:t xml:space="preserve">Fit Score: </w:t>
      </w:r>
      <w:r>
        <w:rPr>
          <w:b/>
          <w:sz w:val="26"/>
        </w:rPr>
        <w:t>9/10</w:t>
      </w:r>
      <w:r>
        <w:t xml:space="preserve">    </w:t>
      </w:r>
      <w:r>
        <w:rPr>
          <w:b/>
        </w:rPr>
        <w:t xml:space="preserve">Recommendation: </w:t>
      </w:r>
      <w:r>
        <w:rPr>
          <w:b/>
          <w:color w:val="1E8B4C"/>
        </w:rPr>
        <w:t>Shortlist</w:t>
      </w:r>
    </w:p>
    <w:p>
      <w:r>
        <w:rPr>
          <w:b/>
        </w:rPr>
        <w:t xml:space="preserve">Summary: </w:t>
      </w:r>
      <w:r>
        <w:t>The candidate has a strong background in Python backend development with hands-on experience in building production-grade REST APIs using FastAPI and PostgreSQL. They have a good understanding of various technologies including Docker, SQLAlchemy, and MySQL. With a focus on clean architecture and scalable system design, they are a good fit for the role.</w:t>
      </w:r>
    </w:p>
    <w:p>
      <w:r>
        <w:rPr>
          <w:b/>
        </w:rPr>
        <w:t xml:space="preserve">Matched Skills: </w:t>
      </w:r>
      <w:r>
        <w:t>Python, FastAPI, PostgreSQL, REST API design, Git, Docker, SQLAlchemy, MySQL, Django, Flask</w:t>
      </w:r>
    </w:p>
    <w:p>
      <w:r>
        <w:rPr>
          <w:color w:val="888888"/>
          <w:sz w:val="18"/>
        </w:rPr>
        <w:t>Resume file: Het-Raval.pdf</w:t>
      </w:r>
    </w:p>
    <w:p>
      <w:pPr>
        <w:pBdr>
          <w:bottom w:val="single" w:sz="4" w:space="1" w:color="CCCCCC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