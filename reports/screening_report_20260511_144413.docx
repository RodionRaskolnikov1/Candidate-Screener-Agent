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97D"/>
          <w:sz w:val="40"/>
        </w:rPr>
        <w:t>Candidate Screening Report</w:t>
      </w:r>
    </w:p>
    <w:p>
      <w:pPr>
        <w:jc w:val="center"/>
      </w:pPr>
      <w:r>
        <w:rPr>
          <w:b/>
          <w:sz w:val="24"/>
        </w:rPr>
        <w:t>Position: Doctor Job Description</w:t>
      </w:r>
    </w:p>
    <w:p>
      <w:pPr>
        <w:jc w:val="center"/>
      </w:pPr>
      <w:r>
        <w:rPr>
          <w:color w:val="666666"/>
          <w:sz w:val="20"/>
        </w:rPr>
        <w:t>Generated: 11 May 2026, 14:44</w:t>
      </w:r>
    </w:p>
    <w:p/>
    <w:p>
      <w:pPr>
        <w:pStyle w:val="Heading2"/>
      </w:pPr>
      <w:r>
        <w:rPr>
          <w:color w:val="1F497D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22"/>
              </w:rPr>
              <w:t>Total Screened</w:t>
              <w:br/>
              <w:t>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22"/>
              </w:rPr>
              <w:t>Shortlisted</w:t>
              <w:br/>
              <w:t>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22"/>
              </w:rPr>
              <w:t>Maybe</w:t>
              <w:br/>
              <w:t>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22"/>
              </w:rPr>
              <w:t>Rejected</w:t>
              <w:br/>
              <w:t>1</w:t>
            </w:r>
          </w:p>
        </w:tc>
      </w:tr>
    </w:tbl>
    <w:p/>
    <w:p>
      <w:pPr>
        <w:pStyle w:val="Heading2"/>
      </w:pPr>
      <w:r>
        <w:rPr>
          <w:color w:val="1F497D"/>
        </w:rPr>
        <w:t>Candidate Evaluations</w:t>
      </w:r>
    </w:p>
    <w:p>
      <w:pPr>
        <w:pStyle w:val="Heading3"/>
      </w:pPr>
      <w:r>
        <w:rPr>
          <w:color w:val="333333"/>
        </w:rPr>
        <w:t>1. Het Raval</w:t>
      </w:r>
    </w:p>
    <w:p>
      <w:r>
        <w:rPr>
          <w:b/>
        </w:rPr>
        <w:t xml:space="preserve">Fit Score: </w:t>
      </w:r>
      <w:r>
        <w:rPr>
          <w:b/>
          <w:sz w:val="26"/>
        </w:rPr>
        <w:t>0/10</w:t>
      </w:r>
      <w:r>
        <w:t xml:space="preserve">    </w:t>
      </w:r>
      <w:r>
        <w:rPr>
          <w:b/>
        </w:rPr>
        <w:t xml:space="preserve">Recommendation: </w:t>
      </w:r>
      <w:r>
        <w:rPr>
          <w:b/>
          <w:color w:val="C0392B"/>
        </w:rPr>
        <w:t>Reject</w:t>
      </w:r>
    </w:p>
    <w:p>
      <w:r>
        <w:rPr>
          <w:b/>
        </w:rPr>
        <w:t xml:space="preserve">Summary: </w:t>
      </w:r>
      <w:r>
        <w:t>The candidate has no relevant medical experience or education, and their skills are primarily in backend development and data analysis, making them a poor fit for the Doctor position. They lack critical requirements such as a medical degree and license. Their background is in computer application and Python development.</w:t>
      </w:r>
    </w:p>
    <w:p>
      <w:r>
        <w:rPr>
          <w:b/>
        </w:rPr>
        <w:t xml:space="preserve">Missing Skills: </w:t>
      </w:r>
      <w:r>
        <w:t>MBBS or relevant medical degree, Valid medical license and registration, Strong diagnostic and patient care skills, Knowledge of medical procedures and treatments</w:t>
      </w:r>
    </w:p>
    <w:p>
      <w:r>
        <w:rPr>
          <w:color w:val="888888"/>
          <w:sz w:val="18"/>
        </w:rPr>
        <w:t>Resume file: Het-Raval.pdf</w:t>
      </w:r>
    </w:p>
    <w:p>
      <w:pPr>
        <w:pBdr>
          <w:bottom w:val="single" w:sz="4" w:space="1" w:color="CCCCCC"/>
        </w:pBdr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